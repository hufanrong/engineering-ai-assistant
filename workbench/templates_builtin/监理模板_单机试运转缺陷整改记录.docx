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试运转日期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{{试运转日期}}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缺陷描述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处理措施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复查人</w:t>
            </w:r>
          </w:p>
        </w:tc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整改结论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监理单位：____________  日期：____________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</w:tr>
      <w:tr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500"/>
            <w:gridSpan w:val="5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