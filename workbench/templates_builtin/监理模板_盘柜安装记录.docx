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盘、柜安装记录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盘柜名称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{{盘柜名称}}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型号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{{盘柜型号}}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安装位置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{{安装位置}}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{{盘柜数量}}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工序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检验项目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性质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质量标准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质量检验结果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评定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基础安装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基础型钢水平度、中心线偏差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mm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 DL/T5161.8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盘柜安装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垂直度、水平度、盘间缝隙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mm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符合规范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柜内设备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电器元件、仪表安装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正确、牢固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接地连接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盘柜接地、门铰链接地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可靠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  <w:tr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孔洞封堵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电缆孔洞防火封堵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严密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{{检验结果}}</w:t>
            </w:r>
          </w:p>
        </w:tc>
        <w:tc>
          <w:tcPr>
            <w:tcW w:type="dxa" w:w="1506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{{评定}}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DL/T5161.8 表2.0.1、GB50171    专业工程师：____________  质检员：____________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