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管道安装记录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管线编号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管道材质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管道规格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连接形式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最大安装偏差(mm)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转动口数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固定口数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坐标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标高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平直度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铅垂度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坡度</w:t>
            </w:r>
          </w:p>
        </w:tc>
      </w:tr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{{管线号}}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{{管道材质}}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{{管道规格}}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{{转动口数}}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{{固定口数}}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{{实测坐标偏差}}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{{实测标高偏差}}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{{实测平直度}}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{{实测铅垂度}}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{{实测坡度}}</w:t>
            </w:r>
          </w:p>
        </w:tc>
      </w:tr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允许偏差（GB50235 表7.3.19）：坐标 室外25/室内15/埋地60；标高 室外±20/室内±15/埋地±25；平直度 DN≤100 2L‰max50、DN&gt;100 3L‰max80；铅垂度同平直度；坡度按设计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