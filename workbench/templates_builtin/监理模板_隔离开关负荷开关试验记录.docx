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隔离开关、负荷开关试验记录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{{设备型号}}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额定电流(A)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{{额定电流}}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导电回路电阻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分合闸操作试验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操作灵活、到位、闭锁可靠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{{操作试验}}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触头接触检查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接触良好、接触压力符合要求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{{触头检查}}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机械闭锁试验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闭锁功能可靠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{{闭锁试验}}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