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设备垫铁布置、找平、找正、接触检查（给料机）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设备垫铁布置、找平、找正、接触检查（破碎机）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设备垫铁布置、找平、找正、接触检查（除铁器）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设备垫铁布置、找平、找正、接触检查（除尘设备）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设备垫铁布置、找平、找正、接触检查（离心风机）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设备垫铁布置、找平、找正、接触检查（空压机）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设备垫铁布置、找平、找正、接触检查（螺旋输送机）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设备垫铁布置、找平、找正、接触检查（电动单梁起重机）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设备垫铁布置、找平、找正、接触检查（搅拌设备）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设备垫铁布置、找平、找正、接触检查（减速机）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设备垫铁布置、找平、找正、接触检查（微雾抑尘）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检查项目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允许偏差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实测值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垫铁放置位置及数量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符合设计及规范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每组垫铁高度（mm）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≤100（斜垫铁成对使用）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垫铁与设备底座接触面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≥70%，接触均匀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垫铁组间距（mm）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符合设计/500~1000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垫铁与基础接触面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平整、无悬空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找平找正水平度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≤0.1/1000mm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{{实测值}}</w:t>
            </w:r>
          </w:p>
        </w:tc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{{备注}}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检查结论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经检查，各项指标符合 GB50231-2009 及设计文件要求。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施工单位（技术负责人）：____________    质量检查员：____________</w:t>
            </w:r>
          </w:p>
        </w:tc>
        <w:tc>
          <w:tcPr>
            <w:tcW w:type="dxa" w:w="6912"/>
            <w:gridSpan w:val="4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监理单位（专业工程师）：____________    日期：____________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