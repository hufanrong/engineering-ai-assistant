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变压器干燥处理记录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变压器名称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{{变压器名称}}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{{变压器型号}}</w:t>
            </w:r>
          </w:p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干燥方法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{{干燥方法}}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干燥设备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{{干燥设备}}</w:t>
            </w:r>
          </w:p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干燥温度(℃)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{{干燥温度}}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持续时间(h)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{{干燥时间}}</w:t>
            </w:r>
          </w:p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时间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油箱温度(℃)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绕组温度(℃)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真空度(Pa)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绝缘电阻(MΩ)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凝结水情况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{{日期}}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{{时间}}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{{油箱温度}}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{{绕组温度}}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{{真空度}}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{{绝缘电阻}}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{{凝结水}}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绝缘电阻稳定并达到要求后停止干燥    专业工程师：____________  质检员：____________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