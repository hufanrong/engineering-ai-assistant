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变压器安装施工记录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变压器名称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{{变压器名称}}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型号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{{变压器型号}}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额定容量(kVA)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{{额定容量}}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额定电压(kV)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{{额定电压}}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安装位置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{{安装位置}}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出厂编号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{{出厂编号}}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工序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检验项目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性质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单位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质量标准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质量检验结果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评定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基础安装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基础中心线位置、水平度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主控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mm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符合设计及厂规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本体就位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变压器本体就位方向、顶盖坡度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主控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符合设计及厂规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附件安装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散热器、储油柜、套管、气体继电器等安装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主控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齐全、牢固、密封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接地连接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本体接地、中性点接地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主控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接地可靠，接地电阻合格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密封检查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各部位密封、渗漏油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主控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无渗漏油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整体检查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油位、呼吸器、测温、铭牌标识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一般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正常、齐全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DL/T5161.3、GB50147、GB50150    专业工程师：____________  质检员：____________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