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高压开关柜安装调整记录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开关柜名称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{{开关柜名称}}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型号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{{开关柜型号}}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额定电压(kV)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{{额定电压}}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安装位置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{{安装位置}}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工序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检验项目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性质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质量标准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质量检验结果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评定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基础安装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基础型钢水平度、中心线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mm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柜体安装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柜体垂直度、水平度、柜间缝隙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mm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 DL/T5161.4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柜内电器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断路器、隔离开关、互感器等安装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安装正确、牢固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操作机构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分合闸操作灵活、到位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动作可靠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接地连接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柜体接地、门接地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可靠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五防功能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五防联锁功能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可靠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DL/T5161.4 表2.0.1、GB50171    专业工程师：____________  质检员：____________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