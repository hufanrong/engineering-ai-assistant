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管道弯管加工记录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管线号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弯管编号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弯曲半径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角度或尺寸偏差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圆度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褶皱高度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弯管厚度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热处理温度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硬度值HB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无损检测结果</w:t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{{管线号}}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{{弯管编号}}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{{管道材质}}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{{管道规格}}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{{弯曲半径}}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{{角度偏差}}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{{圆度}}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{{褶皱高度}}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{{弯管厚度}}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{{热处理温度}}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{{硬度值}}</w:t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{{检测结果}}</w:t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87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简图及说明：    专业工程师：____________  质量检查员：____________  施工人员：____________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