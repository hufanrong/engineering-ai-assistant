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{{项目名称}}（胶带输送机）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报验编号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设备/材料名称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{{供货厂家}}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{{进场日期}}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存放地点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{{存放地点}}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质量证明文件：合格证 □  材质证明 □  出厂试验报告 □  其他：____________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质检员：____________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