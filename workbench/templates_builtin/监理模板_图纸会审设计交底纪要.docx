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8"/>
        </w:rPr>
      </w:r>
    </w:p>
    <w:p>
      <w:pPr>
        <w:spacing w:after="40" w:before="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工程名称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{{项目名称}}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会审日期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{{会审日期}}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会审地点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{{会审地点}}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主持人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{{主持人}}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参加单位及人员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建设单位：____________  设计单位：____________  施工单位：____________  监理单位：____________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会审/交底内容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记录人：____________  日期：____________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</w:tbl>
    <w:p>
      <w:pPr>
        <w:spacing w:after="40" w:before="0"/>
      </w:pPr>
      <w:r>
        <w:rPr>
          <w:rFonts w:ascii="宋体" w:hAnsi="宋体" w:eastAsia="宋体"/>
          <w:b w:val="0"/>
          <w:sz w:val="18"/>
        </w:rPr>
        <w:t>施工单位（技术负责人）：____________    质量检查员：____________</w:t>
      </w:r>
    </w:p>
    <w:p>
      <w:pPr>
        <w:spacing w:after="40" w:before="0"/>
      </w:pPr>
      <w:r>
        <w:rPr>
          <w:rFonts w:ascii="宋体" w:hAnsi="宋体" w:eastAsia="宋体"/>
          <w:b w:val="0"/>
          <w:sz w:val="18"/>
        </w:rPr>
        <w:t>监理单位（专业工程师）：____________    日期：____________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