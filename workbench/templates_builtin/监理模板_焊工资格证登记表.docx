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{{分部工程}}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焊工姓名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焊工证号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合格项目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附：焊工资格证复印件 ____ 份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审核：____________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