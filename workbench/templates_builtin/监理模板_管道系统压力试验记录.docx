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管道系统压力试验和泄漏性试验记录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</w:tblGrid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试压前检查内容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管道组成件安装完毕、正确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{{检查1}}</w:t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阀门、法兰、螺栓、垫片安装正确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{{检查2}}</w:t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支、吊架安装正确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{{检查3}}</w:t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焊缝焊接工作记录齐全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{{检查4}}</w:t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焊缝外观检验合格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{{检查5}}</w:t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无损检测合格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{{检查6}}</w:t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热处理合格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{{检查7}}</w:t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安全阀、爆破片及仪表元件已拆下或隔离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{{检查8}}</w:t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有盲板标识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{{检查9}}</w:t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设计压力(MPa)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设计温度(℃)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试验介质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试验压力(MPa)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试验结论</w:t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{{管线号}}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{{设计压力}}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{{设计温度}}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{{试验介质}}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{{试验压力}}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{{试验结论}}</w:t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度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验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力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=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.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倍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力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=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.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倍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；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漏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性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验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=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力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.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  <w:tc>
          <w:tcPr>
            <w:tcW w:type="dxa" w:w="130"/>
          </w:tcPr>
          <w:p/>
        </w:tc>
      </w:tr>
      <w:tr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：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理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：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承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包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：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：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  <w:tc>
          <w:tcPr>
            <w:tcW w:type="dxa" w:w="13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