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冲击合闸试验、带电试运行签证记录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设备/系统名称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{{设备名称}}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电压等级(kV)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{{电压等级}}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试运行开始时间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{{开始时间}}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试运行结束时间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{{结束时间}}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试验/试运行项目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要求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实测/结果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冲击合闸次数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按规定次数（一般3-5次）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{{冲击次数}}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冲击电流/电压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正常、无异常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{{冲击参数}}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设备运行状态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无异常声响、过热、放电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{{运行状态}}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保护装置运行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无误动、无误报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{{保护运行}}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试运行时间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按规程（一般≥24h）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{{试运行时间}}</w:t>
            </w:r>
          </w:p>
        </w:tc>
      </w:tr>
      <w:tr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试运行结论</w:t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6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{{试运行结论}}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带电试运行签证：同意投入运行。    建设单位：____________  监理单位：____________  施工单位：____________  日期：____________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