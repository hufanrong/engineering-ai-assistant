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母线绝缘及交流耐压试验记录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母线名称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{{母线名称}}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电压等级(kV)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{{电压等级}}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母线规格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{{母线规格}}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试验日期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{{试验日期}}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试验依据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GB50150-2016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试验设备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{{试验设备}}</w:t>
            </w:r>
          </w:p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试验项目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试验标准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实测值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结果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绝缘电阻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 GB50150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{{绝缘电阻}}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{{结果1}}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交流耐压试验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试验电压按 GB50150 规定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{{耐压值}}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{{结果2}}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相位核对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相位正确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{{相位}}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{{结果3}}</w:t>
            </w:r>
          </w:p>
        </w:tc>
      </w:tr>
      <w:tr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整体结论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{{试验结论}}</w:t>
            </w:r>
          </w:p>
        </w:tc>
        <w:tc>
          <w:tcPr>
            <w:tcW w:type="dxa" w:w="2108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GB50150-2016（母线交流耐压试验电压按规程）    试验人员：____________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