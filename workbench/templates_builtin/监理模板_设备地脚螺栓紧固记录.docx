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4"/>
        </w:rPr>
        <w:t>设备地脚螺栓紧固记录（胶带输送机）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螺栓中心距偏差（mm）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螺栓垂直度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≤1/100螺栓长度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螺栓露出长度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符合设计（2~3扣）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拧紧力矩（N·m）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符合设计/标准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防松措施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双螺母/防松垫圈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设备地脚螺栓紧固记录（给料机）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螺栓中心距偏差（mm）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螺栓垂直度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≤1/100螺栓长度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螺栓露出长度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符合设计（2~3扣）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拧紧力矩（N·m）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符合设计/标准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防松措施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双螺母/防松垫圈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设备地脚螺栓紧固记录（破碎机）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螺栓中心距偏差（mm）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螺栓垂直度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≤1/100螺栓长度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螺栓露出长度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符合设计（2~3扣）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拧紧力矩（N·m）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符合设计/标准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防松措施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双螺母/防松垫圈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设备地脚螺栓紧固记录（除铁器）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螺栓中心距偏差（mm）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螺栓垂直度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≤1/100螺栓长度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螺栓露出长度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符合设计（2~3扣）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拧紧力矩（N·m）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符合设计/标准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防松措施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双螺母/防松垫圈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设备地脚螺栓紧固记录（除尘设备）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螺栓中心距偏差（mm）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螺栓垂直度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≤1/100螺栓长度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螺栓露出长度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符合设计（2~3扣）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拧紧力矩（N·m）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符合设计/标准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防松措施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双螺母/防松垫圈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设备地脚螺栓紧固记录（离心风机）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螺栓中心距偏差（mm）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螺栓垂直度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≤1/100螺栓长度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螺栓露出长度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符合设计（2~3扣）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拧紧力矩（N·m）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符合设计/标准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防松措施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双螺母/防松垫圈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设备地脚螺栓紧固记录（空压机）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螺栓中心距偏差（mm）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螺栓垂直度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≤1/100螺栓长度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螺栓露出长度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符合设计（2~3扣）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拧紧力矩（N·m）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符合设计/标准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防松措施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双螺母/防松垫圈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设备地脚螺栓紧固记录（螺旋输送机）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螺栓中心距偏差（mm）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螺栓垂直度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≤1/100螺栓长度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螺栓露出长度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符合设计（2~3扣）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拧紧力矩（N·m）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符合设计/标准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防松措施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双螺母/防松垫圈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设备地脚螺栓紧固记录（平板闸门）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螺栓中心距偏差（mm）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螺栓垂直度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≤1/100螺栓长度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螺栓露出长度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符合设计（2~3扣）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拧紧力矩（N·m）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符合设计/标准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防松措施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双螺母/防松垫圈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设备地脚螺栓紧固记录（振动筛）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螺栓中心距偏差（mm）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螺栓垂直度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≤1/100螺栓长度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螺栓露出长度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符合设计（2~3扣）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拧紧力矩（N·m）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符合设计/标准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防松措施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双螺母/防松垫圈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设备地脚螺栓紧固记录（电动单梁起重机）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螺栓中心距偏差（mm）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螺栓垂直度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≤1/100螺栓长度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螺栓露出长度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符合设计（2~3扣）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拧紧力矩（N·m）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符合设计/标准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防松措施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双螺母/防松垫圈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设备地脚螺栓紧固记录（电动葫芦）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螺栓中心距偏差（mm）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螺栓垂直度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≤1/100螺栓长度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螺栓露出长度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符合设计（2~3扣）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拧紧力矩（N·m）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符合设计/标准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防松措施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双螺母/防松垫圈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设备地脚螺栓紧固记录（液下渣浆泵）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螺栓中心距偏差（mm）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螺栓垂直度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≤1/100螺栓长度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螺栓露出长度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符合设计（2~3扣）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拧紧力矩（N·m）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符合设计/标准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防松措施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双螺母/防松垫圈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设备地脚螺栓紧固记录（渣浆泵）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螺栓中心距偏差（mm）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螺栓垂直度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≤1/100螺栓长度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螺栓露出长度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符合设计（2~3扣）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拧紧力矩（N·m）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符合设计/标准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防松措施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双螺母/防松垫圈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设备地脚螺栓紧固记录（搅拌设备）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螺栓中心距偏差（mm）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螺栓垂直度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≤1/100螺栓长度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螺栓露出长度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符合设计（2~3扣）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拧紧力矩（N·m）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符合设计/标准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防松措施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双螺母/防松垫圈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设备地脚螺栓紧固记录（减速机）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螺栓中心距偏差（mm）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螺栓垂直度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≤1/100螺栓长度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螺栓露出长度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符合设计（2~3扣）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拧紧力矩（N·m）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符合设计/标准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防松措施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双螺母/防松垫圈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设备地脚螺栓紧固记录（微雾抑尘）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螺栓中心距偏差（mm）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螺栓垂直度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≤1/100螺栓长度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螺栓露出长度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符合设计（2~3扣）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拧紧力矩（N·m）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符合设计/标准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防松措施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双螺母/防松垫圈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