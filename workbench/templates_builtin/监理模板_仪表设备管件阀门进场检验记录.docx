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仪表设备、管件、阀门进场检验记录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型号/规格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产品技术文件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质量证明文件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外观/包装检查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铭牌标志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附件备件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检验结果</w:t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{{仪表名称}}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{{仪表型号}}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{{数量}}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{{技术文件}}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{{质证文件}}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{{铭牌标志}}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{{附件备件}}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第4章：型号、规格、材质、数量与设计文件一致，无残损短缺    检验人：____________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