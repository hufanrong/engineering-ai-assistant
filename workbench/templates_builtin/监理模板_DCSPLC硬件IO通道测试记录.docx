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DCS/PLC 硬件检查、IO 通道点号测试记录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系统名称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{{系统名称}}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卡件/机柜编号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{{卡件编号}}</w:t>
            </w:r>
          </w:p>
        </w:tc>
        <w:tc>
          <w:tcPr>
            <w:tcW w:type="dxa" w:w="1171"/>
          </w:tcPr>
          <w:p/>
        </w:tc>
        <w:tc>
          <w:tcPr>
            <w:tcW w:type="dxa" w:w="1171"/>
          </w:tcPr>
          <w:p/>
        </w:tc>
        <w:tc>
          <w:tcPr>
            <w:tcW w:type="dxa" w:w="1171"/>
          </w:tcPr>
          <w:p/>
        </w:tc>
        <w:tc>
          <w:tcPr>
            <w:tcW w:type="dxa" w:w="1171"/>
          </w:tcPr>
          <w:p/>
        </w:tc>
        <w:tc>
          <w:tcPr>
            <w:tcW w:type="dxa" w:w="1171"/>
          </w:tcPr>
          <w:p/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卡件类型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通道号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点号/位号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信号类型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输入测试值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输出/指示值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通道状态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{{卡件类型}}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{{通道号}}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{{点号}}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{{信号类型}}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{{输入值}}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{{输出值}}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{{通道状态}}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第12章：IO 通道逐点测试，与点号表一致    测试人：____________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