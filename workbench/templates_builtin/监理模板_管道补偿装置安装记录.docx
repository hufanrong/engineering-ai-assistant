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管道补偿装置安装记录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管线号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补偿器编号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型式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材质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固定支架间距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设计压力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设计温度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环境温度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预拉(预压)量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设计值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</w:tr>
      <w:tr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{{管线号}}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{{补偿器编号}}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{{补偿器型式}}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{{补偿器规格}}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{{补偿器材质}}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{{支架间距}}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{{设计压力}}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{{设计温度}}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{{环境温度}}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{{预拉设计值}}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{{预拉实测值}}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简图：    建设单位：____________  监理单位：____________  施工单位：____________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