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车间电气系统受电、空载/负荷试运行记录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受电日期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{{受电日期}}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受电电压(V)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{{受电电压}}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受电方式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{{受电方式}}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空载试运行时间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{{空载试运行时间}}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负荷试运行时间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{{负荷试运行时间}}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检查/测试项目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要求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实测/结果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绝缘电阻测试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≥0.5MΩ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{{绝缘电阻结果}}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相序核对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{{相序结果}}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接地电阻测试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按设计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{{接地电阻结果}}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保护电器动作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灵敏可靠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{{保护动作结果}}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仪表指示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{{仪表指示结果}}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试运行电压/电流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正常范围内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{{试运行参数}}</w:t>
            </w:r>
          </w:p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试运行结论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{{试运行结论}}</w:t>
            </w:r>
          </w:p>
        </w:tc>
        <w:tc>
          <w:tcPr>
            <w:tcW w:type="dxa" w:w="2635"/>
          </w:tcPr>
          <w:p/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 3.3.6 电气动力设备试验和试运行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