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管道静电接地测试记录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接头型式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跨接导线规格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跨接导线材质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电阻值(Ω)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接地线规格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接地线材质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对地电阻值(Ω)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{{接头型式}}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{{跨接导线规格}}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{{跨接导线材质}}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{{跨接电阻}}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{{接地线规格}}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{{接地线材质}}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{{对地电阻}}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建设单位：____________  监理单位：____________  总承包单位：____________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