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仪表标定证书台账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仪表名称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位号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型号/规格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出厂编号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标定机构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标定证书号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标定日期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有效期至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{{仪表名称}}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{{位号}}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{{仪表型号}}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{{出厂编号}}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{{标定机构}}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{{标定证书号}}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{{标定日期}}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{{有效期}}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贸易计量仪表标定证书应在有效期内    制表人：____________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