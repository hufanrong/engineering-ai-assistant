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管道元件检查记录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管道元件名称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规格/型号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质量证明文件编号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检查数量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几何尺寸检查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外观质量检查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{{管道元件名称}}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{{规格型号}}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{{质证书编号}}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{{单位}}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{{检查数量}}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{{几何尺寸检查}}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{{外观质量检查}}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{{检查结果}}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检查人：____________  质量检查员：____________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