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仪表桥架、保护管敷设隐蔽记录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敷设部位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桥架/保护管规格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材质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支架间距(m)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连接/跨接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弯曲半径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防腐处理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隐蔽检查结果</w:t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{{敷设部位}}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{{桥架保护管规格}}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{{材质}}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{{支架间距}}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{{连接跨接}}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{{弯曲半径}}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{{防腐处理}}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17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GB50093-2013 第7章仪表线路安装    建设单位：____________  监理单位：____________  施工单位：____________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