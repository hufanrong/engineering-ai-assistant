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接地电阻、等电位导通测试记录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测试部位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设计值(Ω)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实测值(Ω)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测试仪表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天气/土壤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{{测试部位}}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{{设计值}}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{{测试仪表}}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{{天气土壤}}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接地装置接地电阻值应符合设计要求（GB50303 22.1.2）；等电位联结导通性测试不大于 0.2Ω    测试人员：____________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