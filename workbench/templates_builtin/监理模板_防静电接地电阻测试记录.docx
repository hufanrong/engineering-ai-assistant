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防静电接地电阻测试记录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测试部位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设备/管道名称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实测电阻(Ω)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限值(Ω)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测试仪表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{{测试部位}}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{{设备管道名称}}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{{实测电阻}}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{{限值}}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{{测试仪表}}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防静电接地电阻一般不大于 100Ω（GB50515/设计文件）    测试人员：____________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