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管道支、吊架安装记录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管架编号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结构型式、型号、规格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坐标位置偏差(mm)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管道标高偏差(mm)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弹簧调整值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{{管架编号}}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{{支架型式规格}}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{{坐标允许值}}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{{坐标实测值}}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{{标高允许值}}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{{标高实测值}}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{{弹簧调整值}}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