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安全阀校验及安全附件安装记录（微雾抑尘）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安全阀位号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型号规格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{{安全阀规格}}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整定压力(MPa)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{{整定压力}}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校验单位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校验报告编号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{{校验报告编号}}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铅封情况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{{铅封情况}}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安装位置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安装方向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