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隐蔽日期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{{隐蔽日期}}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隐蔽项目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{{隐蔽项目}}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{{隐蔽部位}}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隐蔽内容及附图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施工单位自检情况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质量检查员：____________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