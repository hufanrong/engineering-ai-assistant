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DCS/PLC 仪表盘柜安装记录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盘柜名称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垂直度偏差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水平度偏差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盘柜间接缝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接地连接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孔洞封堵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{{盘柜名称}}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{{盘柜型号}}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{{垂直度}}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{{水平度}}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{{盘间接缝}}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{{接地连接}}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{{孔洞封堵}}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第6章、第10章防爆接地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