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低压电缆绝缘电阻测试记录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回路编号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电缆规格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测试仪表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测试电压(V)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相间绝缘(MΩ)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对地绝缘(MΩ)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A-B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B-C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C-A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A/B/C-地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{{回路编号}}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{{电缆规格}}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{{测试仪表}}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{{测试电压}}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{{相间AB}}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{{相间BC}}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{{相间CA}}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{{对地绝缘}}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低压线路绝缘电阻不应小于 0.5MΩ（GB50303 17.1.2/7.1.2）；测试电压按表17.1.2    试验人员：____________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