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{{项目名称}}（胶带输送机）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签证日期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{{签证日期}}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试运转类别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空负荷  □ 负荷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累计运转时间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试运转结论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施工单位（章）：____________  项目经理：____________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监理单位（章）：____________  总监理工程师：____________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建设单位（章）：____________  项目负责人：____________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签证日期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{{签证日期}}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试运转类别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空负荷  □ 负荷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累计运转时间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试运转结论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施工单位（章）：____________  项目经理：____________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监理单位（章）：____________  总监理工程师：____________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建设单位（章）：____________  项目负责人：____________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签证日期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{{签证日期}}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试运转类别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空负荷  □ 负荷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累计运转时间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试运转结论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施工单位（章）：____________  项目经理：____________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监理单位（章）：____________  总监理工程师：____________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建设单位（章）：____________  项目负责人：____________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签证日期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{{签证日期}}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试运转类别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空负荷  □ 负荷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累计运转时间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试运转结论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施工单位（章）：____________  项目经理：____________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监理单位（章）：____________  总监理工程师：____________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建设单位（章）：____________  项目负责人：____________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签证日期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{{签证日期}}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试运转类别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空负荷  □ 负荷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累计运转时间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试运转结论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施工单位（章）：____________  项目经理：____________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监理单位（章）：____________  总监理工程师：____________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建设单位（章）：____________  项目负责人：____________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签证日期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{{签证日期}}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试运转类别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空负荷  □ 负荷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累计运转时间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试运转结论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施工单位（章）：____________  项目经理：____________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监理单位（章）：____________  总监理工程师：____________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建设单位（章）：____________  项目负责人：____________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签证日期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{{签证日期}}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试运转类别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 空负荷  □ 负荷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累计运转时间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{{运转时间}}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试运转结论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施工单位（章）：____________  项目经理：____________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监理单位（章）：____________  总监理工程师：____________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建设单位（章）：____________  项目负责人：____________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7650"/>
            <w:gridSpan w:val="3"/>
          </w:tcPr>
          <w:p/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