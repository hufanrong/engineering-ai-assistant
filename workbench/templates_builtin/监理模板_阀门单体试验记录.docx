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阀门试验记录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</w:tblGrid>
      <w:tr>
        <w:tc>
          <w:tcPr>
            <w:tcW w:type="dxa" w:w="75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阀门名称</w:t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型号/规格</w:t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数量</w:t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公称压力</w:t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压力试验</w:t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密封试验</w:t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上密封试验</w:t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试验结果</w:t>
            </w:r>
          </w:p>
        </w:tc>
      </w:tr>
      <w:tr>
        <w:tc>
          <w:tcPr>
            <w:tcW w:type="dxa" w:w="753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介质</w:t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压力</w:t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时间</w:t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介质</w:t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压力</w:t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时间</w:t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介质</w:t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压力</w:t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时间</w:t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</w:tr>
      <w:tr>
        <w:tc>
          <w:tcPr>
            <w:tcW w:type="dxa" w:w="75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{{阀门名称}}</w:t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{{阀门型号}}</w:t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{{阀门数量}}</w:t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{{公称压力}}</w:t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{{壳体试验介质}}</w:t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{{壳体试验压力}}</w:t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{{壳体试验时间}}</w:t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{{密封试验介质}}</w:t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{{密封试验压力}}</w:t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{{密封试验时间}}</w:t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{{上密封介质}}</w:t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{{上密封压力}}</w:t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{{上密封时间}}</w:t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{{试验结果}}</w:t>
            </w:r>
          </w:p>
        </w:tc>
      </w:tr>
      <w:tr>
        <w:tc>
          <w:tcPr>
            <w:tcW w:type="dxa" w:w="75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75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75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75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专业工程师：____________  质量检查员：____________  试验人员：____________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