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机架安装水平度及直线度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胶带接头及张紧装置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驱动装置及减速机安装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托辊及滚筒安装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电气控制系统及仪表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清扫装置及卸料装置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防护装置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拉绳开关及跑偏开关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机架水平度≤1/1000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胶带接头牢固平直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减速机油位正常油质良好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滚筒轴承温度≤75℃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清扫器接触良好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防护罩齐全牢固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拉绳开关灵敏可靠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胶带运行平稳，无跑偏和异常振动。驱动装置运转平稳，减速机无异常噪声和温升。托辊转动灵活，滚筒运转正常。胶带张紧力适当，接头牢固平直。清扫器接触良好，无积料现象。拉绳开关和跑偏开关动作灵敏可靠。电气控制系统运行正常，各仪表指示准确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1.缺陷：胶带运行初期出现跑偏。</w:t>
              <w:br/>
              <w:t xml:space="preserve">  整改：调整托辊组及张紧装置，校正机架直线度，跑偏消除。</w:t>
              <w:br/>
              <w:t>2.缺陷：驱动端油封处有渗漏。</w:t>
              <w:br/>
              <w:t xml:space="preserve">  整改：更换油封并检查轴颈磨损情况，渗漏消除。</w:t>
              <w:br/>
              <w:t>3.缺陷：尾部滚筒轴承温升偏快。</w:t>
              <w:br/>
              <w:t xml:space="preserve">  整改：检查轴承润滑情况并适量补充润滑脂，温度恢复正常。</w:t>
              <w:br/>
              <w:t>4.缺陷：卸料挡板固定螺栓松动。</w:t>
              <w:br/>
              <w:t xml:space="preserve">  整改：紧固挡板螺栓并加装弹簧垫圈防松，固定牢固。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>
      <w:br w:type="page"/>
    </w:p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机架安装水平度及直线度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胶带接头及张紧装置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驱动装置及减速机安装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托辊及滚筒安装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电气控制系统及仪表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清扫装置及卸料装置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防护装置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拉绳开关及跑偏开关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机架水平度≤1/1000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胶带接头牢固平直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减速机油位正常油质良好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滚筒轴承温度≤75℃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清扫器接触良好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防护罩齐全牢固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拉绳开关灵敏可靠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胶带运行平稳，无跑偏和异常振动。驱动装置运转平稳，减速机无异常噪声和温升。托辊转动灵活，滚筒运转正常。胶带张紧力适当，接头牢固平直。清扫器接触良好，无积料现象。拉绳开关和跑偏开关动作灵敏可靠。电气控制系统运行正常，各仪表指示准确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1.缺陷：胶带运行中出现抖动现象。</w:t>
              <w:br/>
              <w:t xml:space="preserve">  整改：检查并调整托辊平行度及张紧力，抖动消除。</w:t>
              <w:br/>
              <w:t>2.缺陷：驱动滚筒轴承温升较快（达72℃）。</w:t>
              <w:br/>
              <w:t xml:space="preserve">  整改：检查轴承润滑脂适量补充，调整轴承预紧力，温度恢复正常。</w:t>
              <w:br/>
              <w:t>3.缺陷：头部清扫器与胶带接触不良。</w:t>
              <w:br/>
              <w:t xml:space="preserve">  整改：调整清扫器弹簧压力使接触面均匀，清扫效果合格。</w:t>
              <w:br/>
              <w:t>4.缺陷：改向滚筒运转时有异响。</w:t>
              <w:br/>
              <w:t xml:space="preserve">  整改：更换异响滚筒轴承并校正滚筒同心度，异响消除。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>
      <w:br w:type="page"/>
    </w:p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闸门本体安装质量及水平度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液压驱动系统安装及调试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密封装置安装及密封性能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限位开关及安全装置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电气控制系统及仪表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导向装置及滚轮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紧固件及连接件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外观及油漆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闸门垂直度≤1/1000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液压系统压力符合设计值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密封面无渗漏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限位动作准确可靠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导向间隙符合设计要求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紧固牢固无松动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油漆完好无脱落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闸门启闭动作平稳，无卡涩和异常振动。液压驱动系统压力稳定，双缸同步性好，闸门升降平稳无抖动。密封面接触良好，无渗漏现象。限位开关动作准确，安全装置灵敏可靠。电气控制系统运行正常，各仪表指示准确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1.缺陷：闸门开启到位后略有偏心。</w:t>
              <w:br/>
              <w:t xml:space="preserve">  整改：调整液压缸同步阀及限位开关位置，重新校准后偏心消除。</w:t>
              <w:br/>
              <w:t>2.缺陷：液压系统接头处有微量渗漏。</w:t>
              <w:br/>
              <w:t xml:space="preserve">  整改：紧固接头并更换密封件，渗漏消除，系统压力稳定。</w:t>
              <w:br/>
              <w:t>3.缺陷：上限位开关动作略有延迟。</w:t>
              <w:br/>
              <w:t xml:space="preserve">  整改：调整限位开关感应距离并紧固安装支架，动作恢复正常。</w:t>
              <w:br/>
              <w:t>4.缺陷：闸门底部密封条局部压紧力不足。</w:t>
              <w:br/>
              <w:t xml:space="preserve">  整改：调整密封压板螺栓均匀紧固，密封效果改善合格。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>
      <w:br w:type="page"/>
    </w:p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筛箱安装水平度及基础固定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激振器及电动机安装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弹簧及减振装置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筛网及筛板安装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电气控制系统及仪表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进料及出料装置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密封及防尘装置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紧固件及连接件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筛箱水平度≤0.5/1000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激振器轴承温度≤75℃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弹簧压缩高度差符合设计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筛网张紧牢固无破损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进料均匀分布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密封良好无粉尘外溢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紧固牢固无松动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筛箱运转平稳，无异常振动和噪声。激振器运转正常，轴承温度稳定在允许范围内。弹簧组压缩均匀，减振效果良好。筛网张紧牢固，筛分效果正常。进料均匀，出料顺畅。密封装置有效，无粉尘外溢。电气控制系统运行正常，各仪表指示准确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1.缺陷：筛箱水平度略有偏差。</w:t>
              <w:br/>
              <w:t xml:space="preserve">  整改：调整垫铁厚度并重新找平，水平度达标。</w:t>
              <w:br/>
              <w:t>2.缺陷：激振器轴承温升偏快。</w:t>
              <w:br/>
              <w:t xml:space="preserve">  整改：检查轴承润滑并适量补充润滑脂，温度恢复正常。</w:t>
              <w:br/>
              <w:t>3.缺陷：弹簧组中个别弹簧松动。</w:t>
              <w:br/>
              <w:t xml:space="preserve">  整改：更换松动弹簧并调整压缩高度差，振动均匀。</w:t>
              <w:br/>
              <w:t>4.缺陷：筛网局部有破损。</w:t>
              <w:br/>
              <w:t xml:space="preserve">  整改：更换破损筛网并加强张紧力，筛分效果合格。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>
      <w:br w:type="page"/>
    </w:p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机架安装水平度及直线度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胶带接头及张紧装置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驱动装置及减速机安装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托辊及滚筒安装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电气控制系统及仪表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清扫装置及卸料装置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防护装置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拉绳开关及跑偏开关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机架水平度≤1/1000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胶带接头牢固平直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减速机油位正常油质良好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滚筒轴承温度≤75℃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清扫器接触良好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防护罩齐全牢固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拉绳开关灵敏可靠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胶带运行平稳，无跑偏和异常振动。驱动装置运转平稳，减速机无异常噪声和温升。托辊转动灵活，滚筒运转正常。胶带张紧力适当，接头牢固平直。清扫器接触良好，无积料现象。拉绳开关和跑偏开关动作灵敏可靠。电气控制系统运行正常，各仪表指示准确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1.缺陷：胶带接头处略有异响。</w:t>
              <w:br/>
              <w:t xml:space="preserve">  整改：检查接头质量并重新硫化处理，异响消除。</w:t>
              <w:br/>
              <w:t>2.缺陷：中间托辊转动不灵活。</w:t>
              <w:br/>
              <w:t xml:space="preserve">  整改：更换不灵活托辊并检查轴承润滑，转动正常。</w:t>
              <w:br/>
              <w:t>3.缺陷：胶带张紧力略显不足。</w:t>
              <w:br/>
              <w:t xml:space="preserve">  整改：调整张紧装置螺杆增加张紧力，运行稳定。</w:t>
              <w:br/>
              <w:t>4.缺陷：尾部清扫器接触压力不均。</w:t>
              <w:br/>
              <w:t xml:space="preserve">  整改：调整清扫器弹簧压力使接触均匀，清扫效果合格。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>
      <w:br w:type="page"/>
    </w:p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{{设备位号}},X607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轨道安装质量及水平度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钢丝绳及吊钩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限位及安全装置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电动机及制动器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电气控制系统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滑轮及卷筒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紧固件及连接件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外观及油漆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轨道水平度≤1/1000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钢丝绳无断丝断股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限位动作灵敏可靠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制动器制动力矩符合要求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滑轮转动灵活无卡阻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紧固牢固无松动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油漆完好无脱落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升降运行平稳，无异常振动和噪声。钢丝绳缠绕整齐，吊钩转动灵活。起升限位器和运行限位器动作灵敏可靠。电动机运转正常，制动器制动可靠。电气控制系统运行正常，各按钮及指示灯指示准确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1.缺陷：运行轨道局部有偏差导致运行不畅。</w:t>
              <w:br/>
              <w:t xml:space="preserve">  整改：调整轨道接头及直线度，运行平稳恢复正常。</w:t>
              <w:br/>
              <w:t>2.缺陷：钢丝绳在卷筒上排列略有不齐。</w:t>
              <w:br/>
              <w:t xml:space="preserve">  整改：调整导绳器位置及钢丝绳初始缠绕状态，排列整齐。</w:t>
              <w:br/>
              <w:t>3.缺陷：上限位开关动作略有延迟。</w:t>
              <w:br/>
              <w:t xml:space="preserve">  整改：调整限位开关感应片位置并紧固，动作灵敏可靠。</w:t>
              <w:br/>
              <w:t>4.缺陷：制动器松开时略有摩擦声。</w:t>
              <w:br/>
              <w:t xml:space="preserve">  整改：调整制动臂间隙并加注润滑脂，摩擦声消除。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>
      <w:br w:type="page"/>
    </w:p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泵体安装质量及水平度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联轴器对中及同轴度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轴承及润滑系统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密封装置及密封水系统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电气控制系统及仪表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进出口管道及阀门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基础及减振装置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紧固件及连接件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泵体水平度≤0.1/1000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联轴器对中误差≤0.05mm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轴承温度≤75℃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密封水压力符合要求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管道连接牢固无渗漏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基础牢固无松动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紧固牢固无松动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泵体运转平稳，无异常振动和噪声。联轴器对中良好，转动灵活。轴承温度稳定在允许范围内。密封水系统压力正常，无渗漏现象。进出口管道连接牢固，阀门启闭灵活。电气控制系统运行正常，各仪表指示准确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1.缺陷：基础地脚螺栓略有松动。</w:t>
              <w:br/>
              <w:t xml:space="preserve">  整改：紧固地脚螺栓并加装弹簧垫圈防松，固定牢固。</w:t>
              <w:br/>
              <w:t>2.缺陷：填料密封处有微量渗漏。</w:t>
              <w:br/>
              <w:t xml:space="preserve">  整改：调整填料压盖螺栓均匀紧固，渗漏消除。</w:t>
              <w:br/>
              <w:t>3.缺陷：联轴器对中偏差略大。</w:t>
              <w:br/>
              <w:t xml:space="preserve">  整改：重新调整电机位置进行对中找正，偏差达标。</w:t>
              <w:br/>
              <w:t>4.缺陷：出口阀门启闭略感卡涩。</w:t>
              <w:br/>
              <w:t xml:space="preserve">  整改：检查阀杆润滑情况并加注润滑脂，启闭灵活。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>
      <w:br w:type="page"/>
    </w:p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液下{{设备名称}}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支承座安装质量及水平度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电机联轴器对中及同轴度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叶轮与泵体间隙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轴承及润滑系统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电气控制系统及仪表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进出口管道及阀门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液下部分及浸没深度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紧固件及连接件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支承座水平度≤1/1000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联轴器对中误差≤0.05mm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叶轮间隙≤1.5mm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轴承温度≤75℃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管道连接牢固无渗漏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浸没深度符合设计要求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紧固牢固无松动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液下{{设备名称}}空载试运转历时1小时，泵体运转平稳，无异常振动和噪声。电机联轴器对中良好，转动灵活。叶轮与泵体间隙符合设计要求，运转正常。轴承温度稳定在允许范围内。液下部分浸没深度满足要求，无气蚀现象。进出口管道连接牢固，阀门启闭灵活。电气控制系统运行正常，各仪表指示准确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1.缺陷：支承座安装标高略有偏差。</w:t>
              <w:br/>
              <w:t xml:space="preserve">  整改：调整支承座垫铁厚度重新找平，标高达标。</w:t>
              <w:br/>
              <w:t>2.缺陷：叶轮与泵体间隙略大。</w:t>
              <w:br/>
              <w:t xml:space="preserve">  整改：调整叶轮位置并紧固，间隙符合设计要求。</w:t>
              <w:br/>
              <w:t>3.缺陷：电机联轴器对中偏差略大。</w:t>
              <w:br/>
              <w:t xml:space="preserve">  整改：重新调整电机位置进行对中找正，偏差达标。</w:t>
              <w:br/>
              <w:t>4.缺陷：出口管道法兰连接处有渗漏。</w:t>
              <w:br/>
              <w:t xml:space="preserve">  整改：紧固法兰螺栓并更换密封垫片，渗漏消除。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>
      <w:br w:type="page"/>
    </w:p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>
            <w:r>
              <w:t>{{分部工程}}</w:t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>
            <w: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>
            <w:r>
              <w:t>{{设备位号}}</w:t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</w:tcPr>
          <w:p>
            <w:r>
              <w:t>主机底座安装质量及水平度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</w:tcPr>
          <w:p>
            <w:r>
              <w:t>高压泵及管路系统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</w:tcPr>
          <w:p>
            <w:r>
              <w:t>雾化喷嘴及分布装置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</w:tcPr>
          <w:p>
            <w:r>
              <w:t>电气控制系统及仪表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</w:tcPr>
          <w:p>
            <w:r>
              <w:t>水源及供水系统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</w:tcPr>
          <w:p>
            <w:r>
              <w:t>除尘效果及覆盖范围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</w:tcPr>
          <w:p>
            <w:r>
              <w:t>安全防护装置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</w:tcPr>
          <w:p>
            <w:r>
              <w:t>紧固件及连接件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</w:tcPr>
          <w:p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底座水平度≤0.1/1000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系统工作压力符合设计值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喷嘴雾化效果良好无堵塞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电机绝缘电阻≥0.5MΩ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供水压力稳定充足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粉尘浓度达标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防护装置齐全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紧固牢固无松动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>
            <w: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42FF11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主机运转平稳，无异常振动和噪声。高压泵工作压力稳定，管路连接牢固无渗漏。雾化喷嘴喷水均匀，雾化效果良好，无堵塞现象。电气控制系统运行正常，各仪表指示准确。水源供水系统压力稳定充足。除尘覆盖范围满足设计要求。各项指标均满足设计要求。</w:t>
            </w:r>
          </w:p>
          <w:p w14:paraId="6191210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27F06F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/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1.缺陷：部分喷嘴雾化效果不均匀。</w:t>
              <w:br/>
              <w:t xml:space="preserve">  整改：拆卸清洗喷嘴并检查水压，雾化效果均匀正常。</w:t>
              <w:br/>
              <w:t>2.缺陷：高压管路接头处有微量渗漏。</w:t>
              <w:br/>
              <w:t xml:space="preserve">  整改：紧固接头并更换密封垫片，渗漏消除。</w:t>
              <w:br/>
              <w:t>3.缺陷：系统工作压力略有波动。</w:t>
              <w:br/>
              <w:t xml:space="preserve">  整改：检查调压阀并调整至设定压力，压力稳定。</w:t>
              <w:br/>
              <w:t>4.缺陷：底座地脚螺栓外露丝扣不均。</w:t>
              <w:br/>
              <w:t xml:space="preserve">  整改：调整螺栓外露长度并均匀紧固，符合规范要求。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/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4E10AF8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车间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负责人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：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B4F1D11">
      <w:pPr>
        <w:jc w:val="left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