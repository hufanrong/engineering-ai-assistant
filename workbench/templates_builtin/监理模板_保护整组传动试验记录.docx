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保护整组传动试验记录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保护装置名称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{{保护装置名称}}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保护对象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{{保护对象}}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GB50150-2016、DL/T995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实测结果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模拟故障传动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开关正确跳闸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{{模拟传动}}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信号动作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信号正确发出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{{信号动作}}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联锁/闭锁功能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{{联锁功能}}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与监控后台对点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信息正确上传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{{后台对点}}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GB50150-2016、DL/T995    调试人：____________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