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仪表气源系统压力试验、吹扫记录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气源管线号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试验压力(MPa)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保压时间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泄漏检查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吹扫介质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露点/清洁度检查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{{气源管线号}}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{{吹扫介质}}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{{露点检查}}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第8章、GB/T4830 气源质量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