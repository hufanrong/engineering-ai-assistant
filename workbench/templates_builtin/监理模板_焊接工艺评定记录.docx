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焊接工艺评定报告（PQR）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评定编号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{{评定编号}}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{{评定日期}}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焊接方法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{{焊接方法}}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接头形式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{{接头形式}}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母材牌号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{{母材牌号}}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母材规格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{{母材规格}}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焊材牌号/规格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{{焊材牌号}}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坡口形式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{{坡口型式}}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焊接位置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{{焊接位置}}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焊接电流/电压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{{焊接电流电压}}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预热温度(℃)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{{预热温度}}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层间温度(℃)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{{层间温度}}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后热/热处理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{{后热热处理}}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保护气体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{{保护气体}}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力学性能试验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拉伸：{{拉伸结果}}  弯曲：{{弯曲结果}}  冲击：{{冲击结果}}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无损检测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{{无损检测结果}}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评定结论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{{评定结论}}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评定单位：____________   焊接责任工程师：____________   日期：____________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