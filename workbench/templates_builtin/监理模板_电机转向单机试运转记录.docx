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电动机转向检查、单机试运转记录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设备名称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{{设备名称}}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型号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{{电机型号}}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额定电流(A)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{{额定电流}}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额定电压(V)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{{额定电压}}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转向检查结果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{{转向检查}}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试运行时间(h)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{{试运行时间}}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时间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电压(V)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电流(A)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轴承温度(℃)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机身温度(℃)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振动(mm/s)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声音/异常情况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{{时间}}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{{电压}}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{{电流}}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{{轴承温度}}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{{机身温度}}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{{振动}}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{{异常情况}}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电动机空载试运行时间宜为 2h，记录电流、电压、温度等数据（GB50303 9.1.3）    专业工程师：____________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