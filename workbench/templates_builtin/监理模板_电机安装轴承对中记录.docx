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电动机安装、轴承检查、对中记录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设备名称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{{设备名称}}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{{电机型号}}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额定功率(kW)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{{额定功率}}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额定电压(V)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{{额定电压}}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额定电流(A)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{{额定电流}}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转速(r/min)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{{额定转速}}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轴承型号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{{轴承型号}}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轴承润滑脂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{{润滑脂型号}}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轴承检查结果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{{轴承检查}}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气隙检查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{{气隙检查}}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联轴器对中数据：径向偏差(mm)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{{径向偏差}}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轴向偏差(mm)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{{轴向偏差}}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对中方式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{{对中方式}}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水平度偏差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{{水平度偏差}}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地脚螺栓紧固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{{地脚螺栓}}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检查结果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检查依据：GB50303-2015、GB50231-2009    专业工程师：____________  质量检查员：____________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