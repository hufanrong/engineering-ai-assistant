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管道焊缝位置检查记录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焊缝编号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接头类型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管道材质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管道规格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固定/转动口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焊接方法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焊材牌号/规格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预热温度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层间温度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焊工代号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施焊日期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外观检查结果</w:t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{{接头类型}}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{{固定转动口}}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{{焊工代号}}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{{施焊日期}}</w:t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1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焊缝位置图另附：____________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