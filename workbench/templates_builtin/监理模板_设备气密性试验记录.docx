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设备气密性严密性试验记录（微雾抑尘）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  <w:tc>
          <w:tcPr>
            <w:tcW w:type="dxa" w:w="1133"/>
          </w:tcPr>
          <w:p>
            <w:r/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试验介质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{{试验介质}}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试验压力(MPa)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{{试验压力}}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保压时间(min)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{{保压时间}}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检漏方法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{{检漏方法}}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泄漏量/泄漏点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{{泄漏情况}}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环境温度(℃)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{{环境温度}}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试验结论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复验情况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{{复验情况}}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压力表编号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标准/设计</w:t>
            </w:r>
          </w:p>
        </w:tc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{{压力表编号}}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试验/运行记录及结论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{{试验运行记录}}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9064"/>
            <w:gridSpan w:val="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