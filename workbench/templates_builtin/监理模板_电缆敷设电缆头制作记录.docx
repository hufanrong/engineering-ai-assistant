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电缆敷设、电缆头制作记录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电缆编号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起点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终点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敷设方式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长度(m)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弯曲半径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电缆头型式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接地/屏蔽处理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{{电缆编号}}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{{电缆规格}}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{{起点}}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{{终点}}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{{敷设方式}}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{{电缆长度}}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{{弯曲半径}}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{{电缆头型式}}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{{接地屏蔽}}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95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检查依据：GB50303-2015 电缆敷设及电缆头制作要求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