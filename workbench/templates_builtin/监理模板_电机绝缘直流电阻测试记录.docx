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电动机绝缘、直流电阻测试记录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设备名称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{{设备名称}}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{{电机型号}}</w:t>
            </w:r>
          </w:p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额定电压(V)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{{额定电压}}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额定功率(kW)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{{额定功率}}</w:t>
            </w:r>
          </w:p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测试项目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U-V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V-W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W-U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U-地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V-地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W-地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结果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绝缘电阻(MΩ)（{{绝缘测试电压}}V）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{{绝缘UV}}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{{绝缘VW}}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{{绝缘WU}}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{{绝缘U地}}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{{绝缘V地}}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{{绝缘W地}}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{{绝缘结果}}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直流电阻(Ω)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{{直阻UV}}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{{直阻VW}}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{{直阻WU}}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{{直阻结果}}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三相不平衡率(%)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{{不平衡率}}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{{不平衡结论}}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低压电动机绝缘电阻不应小于 0.5MΩ；三相绕组直流电阻相互间差别不应大于 2%（GB50150/GB50303 6.1.2）    试验人员：____________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