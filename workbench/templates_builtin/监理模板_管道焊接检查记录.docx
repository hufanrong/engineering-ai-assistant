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管道焊接检查记录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焊缝编号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接头类型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管道材质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管道规格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固定/转动口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焊接方法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焊材牌号/规格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预热温度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层间温度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后热温度/时间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焊工姓名/代号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施焊日期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外观检查结果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无损检测方法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无损检测比例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无损检测结果</w:t>
            </w:r>
          </w:p>
        </w:tc>
      </w:tr>
      <w:tr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{{接头类型}}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{{固定转动口}}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{{焊接方法}}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{{焊材牌号}}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{{预热温度}}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{{层间温度}}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{{后热温度时间}}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{{焊工代号}}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{{施焊日期}}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{{外观检查}}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{{检测方法}}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{{检测比例}}</w:t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</w:tr>
      <w:tr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6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专业工程师：____________  质量检查员：____________  记录人：____________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