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宋体" w:hAnsi="宋体" w:eastAsia="宋体"/>
          <w:b/>
          <w:sz w:val="28"/>
        </w:rPr>
      </w:r>
    </w:p>
    <w:p>
      <w:pPr>
        <w:spacing w:after="40" w:before="0"/>
      </w:pPr>
      <w:r>
        <w:rPr>
          <w:rFonts w:ascii="宋体" w:hAnsi="宋体" w:eastAsia="宋体"/>
          <w:b w:val="0"/>
          <w:sz w:val="18"/>
        </w:rPr>
        <w:t>工程名称：{{项目名称}}    单位工程：{{单位工程}}    分部工程：{{分部工程}}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c>
          <w:tcPr>
            <w:tcW w:type="dxa" w:w="2550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工程名称</w:t>
            </w:r>
          </w:p>
        </w:tc>
        <w:tc>
          <w:tcPr>
            <w:tcW w:type="dxa" w:w="2550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{{项目名称}}</w:t>
            </w:r>
          </w:p>
        </w:tc>
        <w:tc>
          <w:tcPr>
            <w:tcW w:type="dxa" w:w="2550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交底日期</w:t>
            </w:r>
          </w:p>
        </w:tc>
        <w:tc>
          <w:tcPr>
            <w:tcW w:type="dxa" w:w="2550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{{交底日期}}</w:t>
            </w:r>
          </w:p>
        </w:tc>
      </w:tr>
      <w:tr>
        <w:tc>
          <w:tcPr>
            <w:tcW w:type="dxa" w:w="255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交底部位/工序</w:t>
            </w:r>
          </w:p>
        </w:tc>
        <w:tc>
          <w:tcPr>
            <w:tcW w:type="dxa" w:w="255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{{交底部位}}</w:t>
            </w:r>
          </w:p>
        </w:tc>
        <w:tc>
          <w:tcPr>
            <w:tcW w:type="dxa" w:w="255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主持人</w:t>
            </w:r>
          </w:p>
        </w:tc>
        <w:tc>
          <w:tcPr>
            <w:tcW w:type="dxa" w:w="255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{{技术负责人}}</w:t>
            </w:r>
          </w:p>
        </w:tc>
      </w:tr>
      <w:tr>
        <w:tc>
          <w:tcPr>
            <w:tcW w:type="dxa" w:w="255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交底人</w:t>
            </w:r>
          </w:p>
        </w:tc>
        <w:tc>
          <w:tcPr>
            <w:tcW w:type="dxa" w:w="255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{{交底人}}</w:t>
            </w:r>
          </w:p>
        </w:tc>
        <w:tc>
          <w:tcPr>
            <w:tcW w:type="dxa" w:w="255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接受交底人数</w:t>
            </w:r>
          </w:p>
        </w:tc>
        <w:tc>
          <w:tcPr>
            <w:tcW w:type="dxa" w:w="255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{{接受人数}}</w:t>
            </w:r>
          </w:p>
        </w:tc>
      </w:tr>
      <w:tr>
        <w:tc>
          <w:tcPr>
            <w:tcW w:type="dxa" w:w="255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交底内容</w:t>
            </w:r>
          </w:p>
        </w:tc>
        <w:tc>
          <w:tcPr>
            <w:tcW w:type="dxa" w:w="255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255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255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</w:tr>
      <w:tr>
        <w:tc>
          <w:tcPr>
            <w:tcW w:type="dxa" w:w="255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安全技术交底内容（附页 ____ 页）：</w:t>
            </w:r>
          </w:p>
        </w:tc>
        <w:tc>
          <w:tcPr>
            <w:tcW w:type="dxa" w:w="255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255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255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</w:tr>
      <w:tr>
        <w:tc>
          <w:tcPr>
            <w:tcW w:type="dxa" w:w="255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被交底人（签字）</w:t>
            </w:r>
          </w:p>
        </w:tc>
        <w:tc>
          <w:tcPr>
            <w:tcW w:type="dxa" w:w="255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255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255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</w:tr>
      <w:tr>
        <w:tc>
          <w:tcPr>
            <w:tcW w:type="dxa" w:w="255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交底人（签字）：____________  日期：____________</w:t>
            </w:r>
          </w:p>
        </w:tc>
        <w:tc>
          <w:tcPr>
            <w:tcW w:type="dxa" w:w="255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255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255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</w:tr>
      <w:tr>
        <w:tc>
          <w:tcPr>
            <w:tcW w:type="dxa" w:w="2550"/>
          </w:tcPr>
          <w:p/>
        </w:tc>
        <w:tc>
          <w:tcPr>
            <w:tcW w:type="dxa" w:w="2550"/>
          </w:tcPr>
          <w:p/>
        </w:tc>
        <w:tc>
          <w:tcPr>
            <w:tcW w:type="dxa" w:w="2550"/>
          </w:tcPr>
          <w:p/>
        </w:tc>
        <w:tc>
          <w:tcPr>
            <w:tcW w:type="dxa" w:w="2550"/>
          </w:tcPr>
          <w:p/>
        </w:tc>
      </w:tr>
    </w:tbl>
    <w:p>
      <w:pPr>
        <w:spacing w:after="40" w:before="0"/>
      </w:pPr>
      <w:r>
        <w:rPr>
          <w:rFonts w:ascii="宋体" w:hAnsi="宋体" w:eastAsia="宋体"/>
          <w:b w:val="0"/>
          <w:sz w:val="18"/>
        </w:rPr>
        <w:t>施工单位（技术负责人）：____________    质量检查员：____________</w:t>
      </w:r>
    </w:p>
    <w:p>
      <w:pPr>
        <w:spacing w:after="40" w:before="0"/>
      </w:pPr>
      <w:r>
        <w:rPr>
          <w:rFonts w:ascii="宋体" w:hAnsi="宋体" w:eastAsia="宋体"/>
          <w:b w:val="0"/>
          <w:sz w:val="18"/>
        </w:rPr>
        <w:t>监理单位（专业工程师）：____________    日期：____________</w:t>
      </w:r>
    </w:p>
    <w:sectPr w:rsidR="00FC693F" w:rsidRPr="0006063C" w:rsidSect="00034616">
      <w:pgSz w:w="12240" w:h="15840"/>
      <w:pgMar w:top="1134" w:right="1020" w:bottom="1134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