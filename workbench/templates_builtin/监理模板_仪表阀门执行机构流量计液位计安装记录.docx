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仪表阀门、执行机构、流量计、液位计安装记录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仪表名称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安装方向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垫片/紧固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接线/气源连接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{{位号}}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{{仪表型号}}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{{安装方向}}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{{垫片紧固}}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{{接线气源}}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第6章仪表设备安装    专业工程师：____________  质量检查员：____________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