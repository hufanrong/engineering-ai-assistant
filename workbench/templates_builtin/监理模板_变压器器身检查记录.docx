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变压器器身检查记录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变压器名称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{{变压器名称}}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型号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{{变压器型号}}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检查方式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{{检查方式}}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检查日期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{{检查日期}}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环境条件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温度{{环境温度}}℃  湿度{{环境湿度}}%  天气{{天气}}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器身暴露时间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{{暴露时间}}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工序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检验项目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性质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单位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质量标准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质量检验结果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评定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铁芯检查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铁芯无变形、无锈蚀、无杂物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主控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良好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{{检验结果}}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{{评定}}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绕组检查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绕组绝缘、无损伤、紧固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主控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良好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{{检验结果}}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{{评定}}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引线检查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引线连接牢固、绝缘距离符合要求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主控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良好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{{检验结果}}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{{评定}}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分接开关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分接开关接触良好、操作灵活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主控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良好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{{检验结果}}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{{评定}}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铁芯接地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铁芯接地良好、一点接地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主控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合格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{{检验结果}}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{{评定}}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器身复位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器身复位后各部位完好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一般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合格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{{检验结果}}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{{评定}}</w:t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依据 DL/T5161.3 表2.0.2、GB50148    专业工程师：____________  质检员：____________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