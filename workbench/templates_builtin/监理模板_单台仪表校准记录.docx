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单台仪表校准记录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7"/>
        <w:gridCol w:w="1757"/>
        <w:gridCol w:w="1757"/>
        <w:gridCol w:w="1757"/>
        <w:gridCol w:w="1757"/>
        <w:gridCol w:w="1757"/>
      </w:tblGrid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仪表名称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{{仪表名称}}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位号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{{位号}}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型号/规格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{{仪表型号}}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量程范围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{{量程范围}}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准确度等级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{{准确度等级}}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校准标准器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{{校准标准器}}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校准点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{{校准点}}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基本误差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{{基本误差}}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回程误差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{{回程误差}}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校准结论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{{校准结论}}</w:t>
            </w:r>
          </w:p>
        </w:tc>
        <w:tc>
          <w:tcPr>
            <w:tcW w:type="dxa" w:w="1757"/>
          </w:tcPr>
          <w:p/>
        </w:tc>
        <w:tc>
          <w:tcPr>
            <w:tcW w:type="dxa" w:w="1757"/>
          </w:tcPr>
          <w:p/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输入值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标准值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示值(正行程)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示值(反行程)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基本误差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允许误差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{{输入值}}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{{标准值}}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{{正行程示值}}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{{反行程示值}}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{{基本误差}}</w:t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{{允许误差}}</w:t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75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依据 GB50093-2013 第12章仪表试验：校准点不少于5点（含上下限）    校准人：____________  审核：____________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