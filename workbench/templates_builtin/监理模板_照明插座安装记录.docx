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照明、插座安装记录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回路编号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灯具/插座型号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安装高度(m)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灯具绝缘电阻(MΩ)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接地/PE线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开关位置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检查结果</w:t>
            </w:r>
          </w:p>
        </w:tc>
      </w:tr>
      <w:tr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{{回路编号}}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{{灯具插座型号}}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{{安装高度}}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{{灯具绝缘电阻}}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{{接地连接}}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{{开关位置}}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灯具绝缘电阻不应小于 2MΩ（GB50303）    专业工程师：____________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